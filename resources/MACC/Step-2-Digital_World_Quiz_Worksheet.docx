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E727" w14:textId="77777777" w:rsidR="00A815AB" w:rsidRDefault="00000000">
      <w:pPr>
        <w:pStyle w:val="Heading1"/>
      </w:pPr>
      <w:r>
        <w:t>How Your Digital World Works — Quiz</w:t>
      </w:r>
    </w:p>
    <w:p w14:paraId="05988209" w14:textId="77777777" w:rsidR="00A815AB" w:rsidRDefault="00000000">
      <w:r>
        <w:t>1. What is USB mostly used for?</w:t>
      </w:r>
      <w:r>
        <w:br/>
        <w:t>A) Watching TV</w:t>
      </w:r>
      <w:r>
        <w:br/>
        <w:t>B) Charging devices and moving files</w:t>
      </w:r>
      <w:r>
        <w:br/>
        <w:t>C) Getting internet</w:t>
      </w:r>
      <w:r>
        <w:br/>
        <w:t>D) Making sound</w:t>
      </w:r>
    </w:p>
    <w:p w14:paraId="46C155F5" w14:textId="77777777" w:rsidR="00A815AB" w:rsidRDefault="00000000">
      <w:r>
        <w:t>2. Which cable connects a laptop or game console to a TV or monitor?</w:t>
      </w:r>
      <w:r>
        <w:br/>
        <w:t>A) USB</w:t>
      </w:r>
      <w:r>
        <w:br/>
        <w:t>B) HDMI</w:t>
      </w:r>
      <w:r>
        <w:br/>
        <w:t>C) Ethernet</w:t>
      </w:r>
      <w:r>
        <w:br/>
        <w:t>D) AUX</w:t>
      </w:r>
    </w:p>
    <w:p w14:paraId="020B64CF" w14:textId="77777777" w:rsidR="00A815AB" w:rsidRDefault="00000000">
      <w:r>
        <w:t>3. True or False: Some internet cables send information as pulses of light instead of electricity. (T / F)</w:t>
      </w:r>
    </w:p>
    <w:p w14:paraId="0A2713A6" w14:textId="4CCBBD97" w:rsidR="00A815AB" w:rsidRDefault="00BE243E">
      <w:r>
        <w:rPr>
          <w:rStyle w:val="Strong"/>
        </w:rPr>
        <w:t>4. Your smartphone can do the job of many older devices. Which TWO are examples?</w:t>
      </w:r>
      <w:r>
        <w:t xml:space="preserve"> </w:t>
      </w:r>
      <w:r w:rsidR="00000000">
        <w:t>(Choose 2)</w:t>
      </w:r>
      <w:r w:rsidR="00000000">
        <w:br/>
        <w:t>A) Flashlight</w:t>
      </w:r>
      <w:r w:rsidR="00000000">
        <w:br/>
        <w:t>B) Home phone</w:t>
      </w:r>
      <w:r w:rsidR="00000000">
        <w:br/>
        <w:t>C) Alarm clock</w:t>
      </w:r>
      <w:r w:rsidR="00000000">
        <w:br/>
        <w:t>D) Refrigerator</w:t>
      </w:r>
    </w:p>
    <w:p w14:paraId="18296E7F" w14:textId="77777777" w:rsidR="00A815AB" w:rsidRDefault="00000000">
      <w:r>
        <w:t>5. What part of a phone is like the “brain” that runs apps and games?</w:t>
      </w:r>
      <w:r>
        <w:br/>
        <w:t>A) Battery</w:t>
      </w:r>
      <w:r>
        <w:br/>
        <w:t>B) Screen</w:t>
      </w:r>
      <w:r>
        <w:br/>
        <w:t>C) CPU</w:t>
      </w:r>
      <w:r>
        <w:br/>
        <w:t>D) Camera</w:t>
      </w:r>
    </w:p>
    <w:p w14:paraId="0880C889" w14:textId="77777777" w:rsidR="00A815AB" w:rsidRDefault="00000000">
      <w:r>
        <w:t>6. What helps your phone keep multiple apps open at the same time without slowing down too much?</w:t>
      </w:r>
      <w:r>
        <w:br/>
        <w:t>A) Storage</w:t>
      </w:r>
      <w:r>
        <w:br/>
        <w:t>B) RAM</w:t>
      </w:r>
      <w:r>
        <w:br/>
        <w:t>C) Speaker</w:t>
      </w:r>
      <w:r>
        <w:br/>
        <w:t>D) SIM card</w:t>
      </w:r>
    </w:p>
    <w:p w14:paraId="4F99E228" w14:textId="77777777" w:rsidR="00A815AB" w:rsidRDefault="00000000">
      <w:r>
        <w:t>7. What is a backup?</w:t>
      </w:r>
      <w:r>
        <w:br/>
        <w:t>A) A faster internet connection</w:t>
      </w:r>
      <w:r>
        <w:br/>
        <w:t>B) A copy of your data stored somewhere else</w:t>
      </w:r>
      <w:r>
        <w:br/>
        <w:t>C) A phone charger</w:t>
      </w:r>
      <w:r>
        <w:br/>
        <w:t>D) Extra storage in your phone</w:t>
      </w:r>
    </w:p>
    <w:p w14:paraId="5D860B6F" w14:textId="77777777" w:rsidR="00A815AB" w:rsidRDefault="00000000">
      <w:r>
        <w:t>8. What does an Internet Service Provider (ISP) do?</w:t>
      </w:r>
      <w:r>
        <w:br/>
        <w:t>A) Fix broken phones</w:t>
      </w:r>
      <w:r>
        <w:br/>
      </w:r>
      <w:r>
        <w:lastRenderedPageBreak/>
        <w:t>B) Provides internet access to your home or phone</w:t>
      </w:r>
      <w:r>
        <w:br/>
        <w:t>C) Makes apps</w:t>
      </w:r>
      <w:r>
        <w:br/>
        <w:t>D) Builds computers</w:t>
      </w:r>
    </w:p>
    <w:p w14:paraId="7A717CF5" w14:textId="72C5E305" w:rsidR="00A815AB" w:rsidRDefault="00000000">
      <w:r>
        <w:t>9. True or False: Cellular data (like 4G</w:t>
      </w:r>
      <w:r w:rsidR="007552E6">
        <w:t xml:space="preserve"> LTE</w:t>
      </w:r>
      <w:r>
        <w:t xml:space="preserve">/5G) is </w:t>
      </w:r>
      <w:proofErr w:type="gramStart"/>
      <w:r>
        <w:t>similar to</w:t>
      </w:r>
      <w:proofErr w:type="gramEnd"/>
      <w:r>
        <w:t xml:space="preserve"> WiFi, but it comes from cell towers instead of a home router. (T / F)</w:t>
      </w:r>
    </w:p>
    <w:p w14:paraId="6ED3C8D3" w14:textId="77777777" w:rsidR="00A815AB" w:rsidRDefault="00000000">
      <w:r>
        <w:t>10. When you stream a movie or save a file to the cloud, where is that data actually stored?</w:t>
      </w:r>
      <w:r>
        <w:br/>
        <w:t>A) Inside your phone</w:t>
      </w:r>
      <w:r>
        <w:br/>
        <w:t>B) In space satellites</w:t>
      </w:r>
      <w:r>
        <w:br/>
        <w:t>C) In large buildings full of computers called data centers</w:t>
      </w:r>
      <w:r>
        <w:br/>
        <w:t>D) In your charger</w:t>
      </w:r>
    </w:p>
    <w:p w14:paraId="4DCC303A" w14:textId="77777777" w:rsidR="00A815AB" w:rsidRDefault="00000000">
      <w:r>
        <w:br/>
        <w:t>Name: ____________________________    Date: ________________</w:t>
      </w:r>
    </w:p>
    <w:sectPr w:rsidR="00A81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457807">
    <w:abstractNumId w:val="8"/>
  </w:num>
  <w:num w:numId="2" w16cid:durableId="538009756">
    <w:abstractNumId w:val="6"/>
  </w:num>
  <w:num w:numId="3" w16cid:durableId="907114303">
    <w:abstractNumId w:val="5"/>
  </w:num>
  <w:num w:numId="4" w16cid:durableId="3284671">
    <w:abstractNumId w:val="4"/>
  </w:num>
  <w:num w:numId="5" w16cid:durableId="1624922294">
    <w:abstractNumId w:val="7"/>
  </w:num>
  <w:num w:numId="6" w16cid:durableId="2109347701">
    <w:abstractNumId w:val="3"/>
  </w:num>
  <w:num w:numId="7" w16cid:durableId="616067844">
    <w:abstractNumId w:val="2"/>
  </w:num>
  <w:num w:numId="8" w16cid:durableId="1124152152">
    <w:abstractNumId w:val="1"/>
  </w:num>
  <w:num w:numId="9" w16cid:durableId="118509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52E6"/>
    <w:rsid w:val="00A815AB"/>
    <w:rsid w:val="00AA1D8D"/>
    <w:rsid w:val="00B47730"/>
    <w:rsid w:val="00BE243E"/>
    <w:rsid w:val="00CB0664"/>
    <w:rsid w:val="00E56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A8341"/>
  <w14:defaultImageDpi w14:val="300"/>
  <w15:docId w15:val="{DE312CB6-676E-954C-9328-F734DB72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1095</Characters>
  <Application>Microsoft Office Word</Application>
  <DocSecurity>0</DocSecurity>
  <Lines>109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Schofield</cp:lastModifiedBy>
  <cp:revision>2</cp:revision>
  <dcterms:created xsi:type="dcterms:W3CDTF">2026-01-25T21:51:00Z</dcterms:created>
  <dcterms:modified xsi:type="dcterms:W3CDTF">2026-01-25T21:51:00Z</dcterms:modified>
  <cp:category/>
</cp:coreProperties>
</file>